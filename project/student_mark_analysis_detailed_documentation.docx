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MARK ANALYSIS SYSTEM</w:t>
      </w:r>
    </w:p>
    <w:p>
      <w:pPr>
        <w:pStyle w:val="Heading1"/>
      </w:pPr>
      <w:r>
        <w:t>1. Introduction</w:t>
      </w:r>
    </w:p>
    <w:p>
      <w:r>
        <w:t>The Student Mark Analysis System is a mini project developed using the C programming language to evaluate and analyze student academic performance. The system collects marks of students from multiple classes and subjects, calculates total and average marks, assigns grades based on performance, and generates class rank lists. This program demonstrates the practical use of programming concepts such as structures, arrays, loops, functions, and conditional statements to solve real-world problems in the education domain.</w:t>
      </w:r>
    </w:p>
    <w:p>
      <w:pPr>
        <w:pStyle w:val="Heading1"/>
      </w:pPr>
      <w:r>
        <w:t>2. Objectives</w:t>
      </w:r>
    </w:p>
    <w:p>
      <w:pPr>
        <w:pStyle w:val="ListBullet"/>
      </w:pPr>
      <w:r>
        <w:t>To design a program that can store and process student academic data.</w:t>
      </w:r>
    </w:p>
    <w:p>
      <w:pPr>
        <w:pStyle w:val="ListBullet"/>
      </w:pPr>
      <w:r>
        <w:t>To calculate total and average marks automatically.</w:t>
      </w:r>
    </w:p>
    <w:p>
      <w:pPr>
        <w:pStyle w:val="ListBullet"/>
      </w:pPr>
      <w:r>
        <w:t>To assign grades based on calculated averages.</w:t>
      </w:r>
    </w:p>
    <w:p>
      <w:pPr>
        <w:pStyle w:val="ListBullet"/>
      </w:pPr>
      <w:r>
        <w:t>To generate a rank list for each class based on student performance.</w:t>
      </w:r>
    </w:p>
    <w:p>
      <w:pPr>
        <w:pStyle w:val="ListBullet"/>
      </w:pPr>
      <w:r>
        <w:t>To analyze subject-wise and class-wise performance.</w:t>
      </w:r>
    </w:p>
    <w:p>
      <w:pPr>
        <w:pStyle w:val="ListBullet"/>
      </w:pPr>
      <w:r>
        <w:t>To identify the best performing class and subject.</w:t>
      </w:r>
    </w:p>
    <w:p>
      <w:pPr>
        <w:pStyle w:val="Heading1"/>
      </w:pPr>
      <w:r>
        <w:t>3. Problem Statement</w:t>
      </w:r>
    </w:p>
    <w:p>
      <w:r>
        <w:t>In educational institutions, analyzing student performance manually can be time-consuming and prone to errors. Teachers must calculate totals, averages, grades, and rankings for many students across different subjects. This project aims to automate the process using a C program that can efficiently compute and analyze student marks while presenting the results in a structured format.</w:t>
      </w:r>
    </w:p>
    <w:p>
      <w:pPr>
        <w:pStyle w:val="Heading1"/>
      </w:pPr>
      <w:r>
        <w:t>4. Scope of the Project</w:t>
      </w:r>
    </w:p>
    <w:p>
      <w:pPr>
        <w:pStyle w:val="ListBullet"/>
      </w:pPr>
      <w:r>
        <w:t>Handles multiple classes of students.</w:t>
      </w:r>
    </w:p>
    <w:p>
      <w:pPr>
        <w:pStyle w:val="ListBullet"/>
      </w:pPr>
      <w:r>
        <w:t>Supports multiple subjects for each student.</w:t>
      </w:r>
    </w:p>
    <w:p>
      <w:pPr>
        <w:pStyle w:val="ListBullet"/>
      </w:pPr>
      <w:r>
        <w:t>Automatically calculates averages and grades.</w:t>
      </w:r>
    </w:p>
    <w:p>
      <w:pPr>
        <w:pStyle w:val="ListBullet"/>
      </w:pPr>
      <w:r>
        <w:t>Generates class-wise ranking lists.</w:t>
      </w:r>
    </w:p>
    <w:p>
      <w:pPr>
        <w:pStyle w:val="ListBullet"/>
      </w:pPr>
      <w:r>
        <w:t>Provides subject performance analysis.</w:t>
      </w:r>
    </w:p>
    <w:p>
      <w:pPr>
        <w:pStyle w:val="Heading1"/>
      </w:pPr>
      <w:r>
        <w:t>5. Tools and Technologies Used</w:t>
      </w:r>
    </w:p>
    <w:p>
      <w:r>
        <w:t>Programming Language: C</w:t>
      </w:r>
    </w:p>
    <w:p>
      <w:r>
        <w:t>Compiler: GCC / Dev C++ / CodeBlocks / Turbo C</w:t>
      </w:r>
    </w:p>
    <w:p>
      <w:r>
        <w:t>Concepts Used:</w:t>
      </w:r>
    </w:p>
    <w:p>
      <w:pPr>
        <w:pStyle w:val="ListBullet"/>
      </w:pPr>
      <w:r>
        <w:t>Structures</w:t>
      </w:r>
    </w:p>
    <w:p>
      <w:pPr>
        <w:pStyle w:val="ListBullet"/>
      </w:pPr>
      <w:r>
        <w:t>Arrays</w:t>
      </w:r>
    </w:p>
    <w:p>
      <w:pPr>
        <w:pStyle w:val="ListBullet"/>
      </w:pPr>
      <w:r>
        <w:t>Loops (for, nested loops)</w:t>
      </w:r>
    </w:p>
    <w:p>
      <w:pPr>
        <w:pStyle w:val="ListBullet"/>
      </w:pPr>
      <w:r>
        <w:t>Functions</w:t>
      </w:r>
    </w:p>
    <w:p>
      <w:pPr>
        <w:pStyle w:val="ListBullet"/>
      </w:pPr>
      <w:r>
        <w:t>Conditional statements (if-else)</w:t>
      </w:r>
    </w:p>
    <w:p>
      <w:pPr>
        <w:pStyle w:val="ListBullet"/>
      </w:pPr>
      <w:r>
        <w:t>Sorting algorithm (for ranking)</w:t>
      </w:r>
    </w:p>
    <w:p>
      <w:pPr>
        <w:pStyle w:val="Heading1"/>
      </w:pPr>
      <w:r>
        <w:t>6. System Design</w:t>
      </w:r>
    </w:p>
    <w:p>
      <w:r>
        <w:t>The system is designed using a structure called 'Student' which stores the student's name, marks in different subjects, total marks, average marks, and grade. A two-dimensional array is used to represent students in different classes. The program processes input data using loops and calculates performance metrics for each student. Finally, the students are sorted according to their average marks to generate a rank list.</w:t>
      </w:r>
    </w:p>
    <w:p>
      <w:pPr>
        <w:pStyle w:val="Heading1"/>
      </w:pPr>
      <w:r>
        <w:t>7. Algorithm</w:t>
      </w:r>
    </w:p>
    <w:p>
      <w:r>
        <w:t>1. Start the program.</w:t>
      </w:r>
    </w:p>
    <w:p>
      <w:r>
        <w:t>2. Define constants for number of classes, students, and subjects.</w:t>
      </w:r>
    </w:p>
    <w:p>
      <w:r>
        <w:t>3. Create a structure to store student information.</w:t>
      </w:r>
    </w:p>
    <w:p>
      <w:r>
        <w:t>4. Input student names and marks for each subject.</w:t>
      </w:r>
    </w:p>
    <w:p>
      <w:r>
        <w:t>5. Calculate total marks for each student.</w:t>
      </w:r>
    </w:p>
    <w:p>
      <w:r>
        <w:t>6. Calculate average marks.</w:t>
      </w:r>
    </w:p>
    <w:p>
      <w:r>
        <w:t>7. Assign grade using conditional statements.</w:t>
      </w:r>
    </w:p>
    <w:p>
      <w:r>
        <w:t>8. Compute class average and subject totals.</w:t>
      </w:r>
    </w:p>
    <w:p>
      <w:r>
        <w:t>9. Sort students in descending order of average marks.</w:t>
      </w:r>
    </w:p>
    <w:p>
      <w:r>
        <w:t>10. Display class rank list.</w:t>
      </w:r>
    </w:p>
    <w:p>
      <w:r>
        <w:t>11. Display subject summary and best class.</w:t>
      </w:r>
    </w:p>
    <w:p>
      <w:r>
        <w:t>12. Stop the program.</w:t>
      </w:r>
    </w:p>
    <w:p>
      <w:pPr>
        <w:pStyle w:val="Heading1"/>
      </w:pPr>
      <w:r>
        <w:t>8. Program Features</w:t>
      </w:r>
    </w:p>
    <w:p>
      <w:pPr>
        <w:pStyle w:val="ListBullet"/>
      </w:pPr>
      <w:r>
        <w:t>Automatic calculation of total marks.</w:t>
      </w:r>
    </w:p>
    <w:p>
      <w:pPr>
        <w:pStyle w:val="ListBullet"/>
      </w:pPr>
      <w:r>
        <w:t>Automatic calculation of average marks.</w:t>
      </w:r>
    </w:p>
    <w:p>
      <w:pPr>
        <w:pStyle w:val="ListBullet"/>
      </w:pPr>
      <w:r>
        <w:t>Grade assignment based on performance.</w:t>
      </w:r>
    </w:p>
    <w:p>
      <w:pPr>
        <w:pStyle w:val="ListBullet"/>
      </w:pPr>
      <w:r>
        <w:t>Class-wise ranking system.</w:t>
      </w:r>
    </w:p>
    <w:p>
      <w:pPr>
        <w:pStyle w:val="ListBullet"/>
      </w:pPr>
      <w:r>
        <w:t>Subject performance analysis.</w:t>
      </w:r>
    </w:p>
    <w:p>
      <w:pPr>
        <w:pStyle w:val="ListBullet"/>
      </w:pPr>
      <w:r>
        <w:t>Identification of best class and most failing class.</w:t>
      </w:r>
    </w:p>
    <w:p>
      <w:pPr>
        <w:pStyle w:val="Heading1"/>
      </w:pPr>
      <w:r>
        <w:t>9. Advantages</w:t>
      </w:r>
    </w:p>
    <w:p>
      <w:pPr>
        <w:pStyle w:val="ListBullet"/>
      </w:pPr>
      <w:r>
        <w:t>Reduces manual calculation errors.</w:t>
      </w:r>
    </w:p>
    <w:p>
      <w:pPr>
        <w:pStyle w:val="ListBullet"/>
      </w:pPr>
      <w:r>
        <w:t>Saves time in evaluating student results.</w:t>
      </w:r>
    </w:p>
    <w:p>
      <w:pPr>
        <w:pStyle w:val="ListBullet"/>
      </w:pPr>
      <w:r>
        <w:t>Provides quick analysis of academic performance.</w:t>
      </w:r>
    </w:p>
    <w:p>
      <w:pPr>
        <w:pStyle w:val="ListBullet"/>
      </w:pPr>
      <w:r>
        <w:t>Easy to implement and understand.</w:t>
      </w:r>
    </w:p>
    <w:p>
      <w:pPr>
        <w:pStyle w:val="Heading1"/>
      </w:pPr>
      <w:r>
        <w:t>10. Limitations</w:t>
      </w:r>
    </w:p>
    <w:p>
      <w:pPr>
        <w:pStyle w:val="ListBullet"/>
      </w:pPr>
      <w:r>
        <w:t>Limited to a fixed number of classes, students, and subjects.</w:t>
      </w:r>
    </w:p>
    <w:p>
      <w:pPr>
        <w:pStyle w:val="ListBullet"/>
      </w:pPr>
      <w:r>
        <w:t>No graphical interface.</w:t>
      </w:r>
    </w:p>
    <w:p>
      <w:pPr>
        <w:pStyle w:val="ListBullet"/>
      </w:pPr>
      <w:r>
        <w:t>Data is not stored permanently.</w:t>
      </w:r>
    </w:p>
    <w:p>
      <w:pPr>
        <w:pStyle w:val="Heading1"/>
      </w:pPr>
      <w:r>
        <w:t>11. Future Enhancements</w:t>
      </w:r>
    </w:p>
    <w:p>
      <w:pPr>
        <w:pStyle w:val="ListBullet"/>
      </w:pPr>
      <w:r>
        <w:t>Integration with a database to store student records.</w:t>
      </w:r>
    </w:p>
    <w:p>
      <w:pPr>
        <w:pStyle w:val="ListBullet"/>
      </w:pPr>
      <w:r>
        <w:t>Development of a graphical user interface.</w:t>
      </w:r>
    </w:p>
    <w:p>
      <w:pPr>
        <w:pStyle w:val="ListBullet"/>
      </w:pPr>
      <w:r>
        <w:t>Generating graphical reports and charts.</w:t>
      </w:r>
    </w:p>
    <w:p>
      <w:pPr>
        <w:pStyle w:val="ListBullet"/>
      </w:pPr>
      <w:r>
        <w:t>Exporting reports to Excel or PDF.</w:t>
      </w:r>
    </w:p>
    <w:p>
      <w:pPr>
        <w:pStyle w:val="ListBullet"/>
      </w:pPr>
      <w:r>
        <w:t>Adding AI-based performance prediction.</w:t>
      </w:r>
    </w:p>
    <w:p>
      <w:pPr>
        <w:pStyle w:val="Heading1"/>
      </w:pPr>
      <w:r>
        <w:t>12. Conclusion</w:t>
      </w:r>
    </w:p>
    <w:p>
      <w:r>
        <w:t>The Student Mark Analysis System demonstrates how programming can be used to automate academic data analysis. The system efficiently processes student marks, calculates performance metrics, and generates rankings and summaries. With further enhancements such as database integration and graphical visualization, the system can be expanded into a full academic management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